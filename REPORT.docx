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/>
      </w:pPr>
      <w:r>
        <w:rPr>
          <w:color w:val="0D366B"/>
          <w:sz w:val="40"/>
        </w:rPr>
        <w:t>Jam Genome — data report</w:t>
      </w:r>
    </w:p>
    <w:p>
      <w:r>
        <w:t xml:space="preserve">Generated from </w:t>
      </w:r>
      <w:r>
        <w:rPr>
          <w:rFonts w:ascii="Consolas" w:hAnsi="Consolas"/>
          <w:color w:val="A03828"/>
          <w:sz w:val="18"/>
        </w:rPr>
        <w:t>analysis/report.py</w:t>
      </w:r>
      <w:r>
        <w:t xml:space="preserve">. Covers everything collected to </w:t>
      </w:r>
      <w:r>
        <w:rPr>
          <w:b/>
        </w:rPr>
        <w:t>09 September 2026</w:t>
      </w:r>
      <w:r>
        <w:t>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What this dataset is</w:t>
      </w:r>
    </w:p>
    <w:p>
      <w:r>
        <w:t xml:space="preserve">Segment speeds from the TomTom Traffic Flow Segment Data API, polled every 30 minutes across Mumbai. Each reading gives a road segment's </w:t>
      </w:r>
      <w:r>
        <w:rPr>
          <w:rFonts w:ascii="Consolas" w:hAnsi="Consolas"/>
          <w:color w:val="A03828"/>
          <w:sz w:val="18"/>
        </w:rPr>
        <w:t>currentSpeed</w:t>
      </w:r>
      <w:r>
        <w:t xml:space="preserve"> and its </w:t>
      </w:r>
      <w:r>
        <w:rPr>
          <w:rFonts w:ascii="Consolas" w:hAnsi="Consolas"/>
          <w:color w:val="A03828"/>
          <w:sz w:val="18"/>
        </w:rPr>
        <w:t>freeFlowSpeed</w:t>
      </w:r>
      <w:r>
        <w:t>; the working measure throughout is</w:t>
      </w:r>
    </w:p>
    <w:p>
      <w:pPr>
        <w:ind w:left="432"/>
      </w:pPr>
      <w:r>
        <w:rPr>
          <w:b/>
          <w:i/>
        </w:rPr>
        <w:t>speed ratio = current speed ÷ free-flow speed</w:t>
      </w:r>
      <w:r>
        <w:rPr>
          <w:i/>
        </w:rPr>
        <w:t>, and a point counts as</w:t>
      </w:r>
    </w:p>
    <w:p>
      <w:pPr>
        <w:ind w:left="432"/>
      </w:pPr>
      <w:r>
        <w:rPr>
          <w:i/>
        </w:rPr>
        <w:t xml:space="preserve">congested when that ratio is below </w:t>
      </w:r>
      <w:r>
        <w:rPr>
          <w:b/>
          <w:i/>
        </w:rPr>
        <w:t>0.5</w:t>
      </w:r>
      <w:r>
        <w:rPr>
          <w:i/>
        </w:rPr>
        <w:t>.</w:t>
      </w:r>
    </w:p>
    <w:p>
      <w:r>
        <w:rPr>
          <w:b/>
        </w:rPr>
        <w:t>93,839 usable readings over 51 days.</w:t>
      </w:r>
      <w:r>
        <w:t xml:space="preserve"> Mumbai has no open traffic dataset — Uber Movement shut down in 2023 — so this was collected from scratch.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Two eras, not one dataset</w:t>
      </w:r>
    </w:p>
    <w:p>
      <w:r>
        <w:t>The monitoring points changed part-way through, so the two periods are reported separately and only compared where honest: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Jul 2026 – 10 Aug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50,453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22 Aug 2026 – 09 Sep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43,386</w:t>
            </w:r>
          </w:p>
        </w:tc>
      </w:tr>
    </w:tbl>
    <w:p/>
    <w:p>
      <w:r>
        <w:t>Era A used hand-picked junctions. Era B used points re-sited onto short segments after a citywide survey, for the reason set out next.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Headline result: most of the original points were blind</w:t>
      </w:r>
    </w:p>
    <w:p>
      <w:r>
        <w:t xml:space="preserve">In era A, </w:t>
      </w:r>
      <w:r>
        <w:rPr>
          <w:b/>
        </w:rPr>
        <w:t>only 19 of 36 points ever recorded congestion</w:t>
      </w:r>
      <w:r>
        <w:t>. The other 17 sat at free-flow for a month — including Kalanagar, Amar Mahal and King's Circle, three of Mumbai's most notorious junctions.</w:t>
      </w:r>
    </w:p>
    <w:p>
      <w:r>
        <w:t xml:space="preserve">They were not uncongested. Every TomTom reading describes a whole </w:t>
      </w:r>
      <w:r>
        <w:rPr>
          <w:b/>
        </w:rPr>
        <w:t>road segment</w:t>
      </w:r>
      <w:r>
        <w:t>, and Mumbai's expressways are modelled as single segments 13–20 km long. A jam at one junction is averaged away across the whole stretch. Segment length, not sampling rate, is the real resolution limit.</w:t>
      </w:r>
    </w:p>
    <w:p>
      <w:r>
        <w:t xml:space="preserve">A 260 m-grid survey of Greater Mumbai (6,327 probes, </w:t>
      </w:r>
      <w:r>
        <w:rPr>
          <w:rFonts w:ascii="Consolas" w:hAnsi="Consolas"/>
          <w:color w:val="A03828"/>
          <w:sz w:val="18"/>
        </w:rPr>
        <w:t>sweep/</w:t>
      </w:r>
      <w:r>
        <w:t xml:space="preserve">) enumerated </w:t>
      </w:r>
      <w:r>
        <w:rPr>
          <w:b/>
        </w:rPr>
        <w:t>870 distinct segments</w:t>
      </w:r>
      <w:r>
        <w:t xml:space="preserve">, of which </w:t>
      </w:r>
      <w:r>
        <w:rPr>
          <w:b/>
        </w:rPr>
        <w:t>692</w:t>
      </w:r>
      <w:r>
        <w:t xml:space="preserve"> are short enough (0.1–3 km) to measure a single junction. The points were re-sited onto those.</w:t>
      </w:r>
    </w:p>
    <w:p>
      <w:r>
        <w:rPr>
          <w:b/>
        </w:rPr>
        <w:t>It worked:</w:t>
      </w:r>
      <w:r>
        <w:t xml:space="preserve"> in era B, </w:t>
      </w:r>
      <w:r>
        <w:rPr>
          <w:b/>
        </w:rPr>
        <w:t>42 of 50 points record congestion</w:t>
      </w:r>
      <w:r>
        <w:t xml:space="preserve"> — 84% versus 53% before.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Worst points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Era B (19 days, 50 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congested h/day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ratio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5th pct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dadar_chowpatty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5.76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weh_kherwadi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opera_house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hindmata_junction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eeh_teen_hath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sion_circle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atal_setu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chintamani_chinchpokli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bandra_bandstand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10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eague_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Era A (32 days, 36 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congested h/day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ratio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5th pct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weh_kherwadi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eeh_teen_hath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jvlr_powai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sion_circle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eeh_bhandup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lbs_kurla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linking_road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hindmata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3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eague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When Mumbai jams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rofi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city shows a double hump — a late-morning dip and a deeper evening trough around 18:00–20:00 — with free-flow from roughly midnight to 07:00. Weekends are not uniformly better: in central Mumbai the weekend afternoon is frequently </w:t>
      </w:r>
      <w:r>
        <w:rPr>
          <w:i/>
        </w:rPr>
        <w:t>worse</w:t>
      </w:r>
      <w:r>
        <w:t xml:space="preserve"> than the weekday commute.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19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heat_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Congestion episodes</w:t>
      </w:r>
    </w:p>
    <w:p>
      <w:r>
        <w:t>An episode is two or more consecutive 30-minute slots below the threshold.</w:t>
      </w:r>
    </w:p>
    <w:p>
      <w:pPr>
        <w:pStyle w:val="ListBullet"/>
      </w:pPr>
      <w:r>
        <w:t xml:space="preserve">era A: </w:t>
      </w:r>
      <w:r>
        <w:rPr>
          <w:b/>
        </w:rPr>
        <w:t>134 episodes</w:t>
      </w:r>
    </w:p>
    <w:p>
      <w:pPr>
        <w:pStyle w:val="ListBullet"/>
      </w:pPr>
      <w:r>
        <w:t xml:space="preserve">era B: </w:t>
      </w:r>
      <w:r>
        <w:rPr>
          <w:b/>
        </w:rPr>
        <w:t>215 episodes</w:t>
      </w:r>
      <w:r>
        <w:t xml:space="preserve"> over a shorter window</w:t>
      </w:r>
    </w:p>
    <w:p>
      <w:r>
        <w:t>Longest single episodes in era B: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start (IST)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worst ratio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22 Aug 12:00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 Aug 11:00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01 Sep 11:00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29 Aug 12:00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10.5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06 Sep 12:00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02 Sep 13:00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acharya_donde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29 Aug 10:30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03 Sep 10:30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9.0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</w:tr>
    </w:tbl>
    <w:p/>
    <w:p>
      <w:pPr>
        <w:pStyle w:val="Heading3"/>
        <w:keepNext/>
        <w:spacing w:before="200"/>
      </w:pPr>
      <w:r>
        <w:rPr>
          <w:color w:val="256ABF"/>
          <w:sz w:val="23"/>
        </w:rPr>
        <w:t>Threshold sensitivity</w:t>
      </w:r>
    </w:p>
    <w:p>
      <w:r>
        <w:t>The 0.50 cut-off is a choice, so here is the whole curve rather than one number: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episodes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points affected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total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476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2935</w:t>
            </w:r>
          </w:p>
        </w:tc>
      </w:tr>
    </w:tbl>
    <w:p/>
    <w:p>
      <w:r>
        <w:t>0.50 is selective enough to be meaningful and loose enough to leave signal; 0.40 is too sparse and 0.65+ flags nearly every point.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Deeper statistics (era B)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How long a jam lasts</w:t>
      </w:r>
    </w:p>
    <w:p>
      <w:r>
        <w:t xml:space="preserve">Of the </w:t>
      </w:r>
      <w:r>
        <w:rPr>
          <w:b/>
        </w:rPr>
        <w:t>215 jams</w:t>
      </w:r>
      <w:r>
        <w:t xml:space="preserve"> in era B: the median lasts </w:t>
      </w:r>
      <w:r>
        <w:rPr>
          <w:b/>
        </w:rPr>
        <w:t>1.5 hours</w:t>
      </w:r>
      <w:r>
        <w:t xml:space="preserve">, the average </w:t>
      </w:r>
      <w:r>
        <w:rPr>
          <w:b/>
        </w:rPr>
        <w:t>2.2</w:t>
      </w:r>
      <w:r>
        <w:t xml:space="preserve">, and the longest ran </w:t>
      </w:r>
      <w:r>
        <w:rPr>
          <w:b/>
        </w:rPr>
        <w:t>12 hours</w:t>
      </w:r>
      <w:r>
        <w:t xml:space="preserve">. </w:t>
      </w:r>
      <w:r>
        <w:rPr>
          <w:b/>
        </w:rPr>
        <w:t>41%</w:t>
      </w:r>
      <w:r>
        <w:t xml:space="preserve"> are over within an hour, but </w:t>
      </w:r>
      <w:r>
        <w:rPr>
          <w:b/>
        </w:rPr>
        <w:t>15%</w:t>
      </w:r>
      <w:r>
        <w:t xml:space="preserve"> drag on past three.</w:t>
      </w:r>
    </w:p>
    <w:p>
      <w:r>
        <w:t>So most jams are short, but a meaningful tail runs for hours — and the worst single episode filled most of a working day.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Morning peak or evening peak?</w:t>
      </w:r>
    </w:p>
    <w:p>
      <w:r>
        <w:rPr>
          <w:b/>
        </w:rPr>
        <w:t>48 of 50 points are worse in the evening</w:t>
      </w:r>
      <w:r>
        <w:t xml:space="preserve"> than the morning. The most evening-skewed roads: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morning ratio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evening ratio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dadar_chowpatty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0.87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0.36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sion_circle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ctl_jogeshwari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0.63</w:t>
            </w:r>
          </w:p>
        </w:tc>
      </w:tr>
    </w:tbl>
    <w:p/>
    <w:p>
      <w:r>
        <w:t xml:space="preserve">Only 2 points suffer more in the morning, and they are unusual cases: </w:t>
      </w:r>
      <w:r>
        <w:rPr>
          <w:rFonts w:ascii="Consolas" w:hAnsi="Consolas"/>
          <w:color w:val="A03828"/>
          <w:sz w:val="18"/>
        </w:rPr>
        <w:t>atal_setu</w:t>
      </w:r>
      <w:r>
        <w:t xml:space="preserve"> is the harbour bridge, which carries an outbound morning flow, and </w:t>
      </w:r>
      <w:r>
        <w:rPr>
          <w:rFonts w:ascii="Consolas" w:hAnsi="Consolas"/>
          <w:color w:val="A03828"/>
          <w:sz w:val="18"/>
        </w:rPr>
        <w:t>eeh_bhandup</w:t>
      </w:r>
      <w:r>
        <w:t xml:space="preserve"> sits on a long expressway segment.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Which roads are commuter roads?</w:t>
      </w:r>
    </w:p>
    <w:p>
      <w:r>
        <w:t>Comparing daytime (08:00–21:00) weekdays against weekends: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weekday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weekend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weekend is better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weh_kherwadi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jvlr_powai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marine_drive_approach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opera_house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+0.11</w:t>
            </w:r>
          </w:p>
        </w:tc>
      </w:tr>
    </w:tbl>
    <w:p/>
    <w:p>
      <w:r>
        <w:rPr>
          <w:b/>
        </w:rPr>
        <w:t>13 of 50 points are actually worse at the weekend.</w:t>
      </w:r>
      <w:r>
        <w:t xml:space="preserve"> Central Mumbai's shopping and leisure traffic outweighs the weekday commute on those roads — a genuine finding, and the opposite of the usual assumption.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The single worst hour of the week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hour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ratio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Tuesday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Tuesday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0.721</w:t>
            </w:r>
          </w:p>
        </w:tc>
      </w:tr>
    </w:tbl>
    <w:p/>
    <w:p>
      <w:r>
        <w:t xml:space="preserve">Every one of the ten worst hours falls between 18:00 and 19:00. </w:t>
      </w:r>
      <w:r>
        <w:rPr>
          <w:b/>
        </w:rPr>
        <w:t>Tuesday evening is the worst hour in Mumbai's week.</w:t>
      </w:r>
    </w:p>
    <w:p>
      <w:pPr>
        <w:pStyle w:val="Heading3"/>
        <w:keepNext/>
        <w:spacing w:before="200"/>
      </w:pPr>
      <w:r>
        <w:rPr>
          <w:color w:val="256ABF"/>
          <w:sz w:val="23"/>
        </w:rPr>
        <w:t>Which points jam together</w:t>
      </w:r>
    </w:p>
    <w:p>
      <w:r>
        <w:t xml:space="preserve">Correlation of congestion between every pair of points. This shows </w:t>
      </w:r>
      <w:r>
        <w:rPr>
          <w:b/>
        </w:rPr>
        <w:t>association, not causation</w:t>
      </w:r>
      <w:r>
        <w:t xml:space="preserve"> — with 30-minute sampling it cannot say which jam came first, which is the analysis the project never got the data density to complete.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correlation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 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point 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dadar_chowpatty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weh_kherwadi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opera_house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opera_house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eeh_vikhroli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sk_bole_road_dadar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+0.29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dadar_chowpatty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03828"/>
                <w:sz w:val="18"/>
              </w:rPr>
              <w:t>eeh_teen_hath</w:t>
            </w:r>
          </w:p>
        </w:tc>
      </w:tr>
    </w:tbl>
    <w:p/>
    <w:p>
      <w:r>
        <w:t xml:space="preserve">The strongest pair by a wide margin is </w:t>
      </w:r>
      <w:r>
        <w:rPr>
          <w:rFonts w:ascii="Consolas" w:hAnsi="Consolas"/>
          <w:color w:val="A03828"/>
          <w:sz w:val="18"/>
        </w:rPr>
        <w:t>dadar_chowpatty</w:t>
      </w:r>
      <w:r>
        <w:t xml:space="preserve"> and </w:t>
      </w:r>
      <w:r>
        <w:rPr>
          <w:rFonts w:ascii="Consolas" w:hAnsi="Consolas"/>
          <w:color w:val="A03828"/>
          <w:sz w:val="18"/>
        </w:rPr>
        <w:t>sk_bole_road_dadar</w:t>
      </w:r>
      <w:r>
        <w:t xml:space="preserve"> at </w:t>
      </w:r>
      <w:r>
        <w:rPr>
          <w:b/>
        </w:rPr>
        <w:t>+0.61</w:t>
      </w:r>
      <w:r>
        <w:t xml:space="preserve"> — two roads about a kilometre apart in Dadar. That is the closest thing to propagation evidence in this dataset.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Did rain or events explain any of this?</w:t>
      </w:r>
    </w:p>
    <w:p>
      <w:r>
        <w:t>Mumbai's monsoon ran through the whole collection window, and news reports for the period describe repeated disruption: over 400 mm in the first four days of July, a 205 mm day, a road cave-in on LBS Marg, and standstills on the Western Express Highway near Vile Parle on 18 August. The Sion road-over-bridge was also shut for reconstruction throughout (closed Aug 2024, due to reopen 30 Sept 2026), and the Sant Rohidas Marg subway opened mid-collection on 14 July 2026.</w:t>
      </w:r>
    </w:p>
    <w:p>
      <w:r>
        <w:t xml:space="preserve">Rainfall was backfilled from the Open-Meteo ERA5 archive rather than the collector's own rain log, which is unusable (see Limitations). Testing at hourly resolution and </w:t>
      </w:r>
      <w:r>
        <w:rPr>
          <w:b/>
        </w:rPr>
        <w:t>matching wet hours against dry hours of the same hour-of-day</w:t>
      </w:r>
      <w:r>
        <w:t xml:space="preserve"> — because rain and traffic both follow daily cycles — gives: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hours tested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wet hours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wet minus dry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−0.10 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−0.43 pp</w:t>
            </w:r>
          </w:p>
        </w:tc>
      </w:tr>
    </w:tbl>
    <w:p/>
    <w:p>
      <w:r>
        <w:rPr>
          <w:b/>
        </w:rPr>
        <w:t>No measurable increase in congestion on wet hours.</w:t>
      </w:r>
      <w:r>
        <w:t xml:space="preserve"> If anything the sign is negative, and a naive pooled figure of −0.70 pp turned out to be mostly an artefact of mixing the two eras. Daily correlations are similarly flat (era A r = −0.03 over 29 days).</w:t>
      </w:r>
    </w:p>
    <w:p>
      <w:r>
        <w:t>Three reasons not to read this as "rain doesn't cause jams":</w:t>
      </w:r>
    </w:p>
    <w:p>
      <w:pPr>
        <w:pStyle w:val="ListNumber"/>
      </w:pPr>
      <w:r>
        <w:t>Mumbai's heaviest rain days coincide with school and office closures, so</w:t>
      </w:r>
    </w:p>
    <w:p>
      <w:r>
        <w:t>demand falls at the same time capacity does. 2. ERA5 is a ~9 km grid and smooths the local cloudbursts that actually flood individual junctions. 3. Many points sit on long segments that average away a flooded stretch.</w:t>
      </w:r>
    </w:p>
    <w:p>
      <w:r>
        <w:t xml:space="preserve">The honest statement is that </w:t>
      </w:r>
      <w:r>
        <w:rPr>
          <w:b/>
        </w:rPr>
        <w:t>at this measurement resolution, rain has no detectable net effect on speed ratios.</w:t>
      </w:r>
      <w:r>
        <w:t xml:space="preserve"> Reproduce with </w:t>
      </w:r>
      <w:r>
        <w:rPr>
          <w:rFonts w:ascii="Consolas" w:hAnsi="Consolas"/>
          <w:color w:val="A03828"/>
          <w:sz w:val="18"/>
        </w:rPr>
        <w:t>python analysis/rain_check.py</w:t>
      </w:r>
      <w:r>
        <w:t>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Limitations</w:t>
      </w:r>
    </w:p>
    <w:p>
      <w:pPr>
        <w:pStyle w:val="ListNumber"/>
      </w:pPr>
      <w:r>
        <w:rPr>
          <w:b/>
        </w:rPr>
        <w:t>The two eras are not directly comparable.</w:t>
      </w:r>
      <w:r>
        <w:t xml:space="preserve"> Different point sets, and</w:t>
      </w:r>
    </w:p>
    <w:p>
      <w:r>
        <w:t xml:space="preserve">many era-A points measured segments too long to be informative. 2. </w:t>
      </w:r>
      <w:r>
        <w:rPr>
          <w:b/>
        </w:rPr>
        <w:t>The rain log is unusable.</w:t>
      </w:r>
      <w:r>
        <w:t xml:space="preserve"> </w:t>
      </w:r>
      <w:r>
        <w:rPr>
          <w:rFonts w:ascii="Consolas" w:hAnsi="Consolas"/>
          <w:color w:val="A03828"/>
          <w:sz w:val="18"/>
        </w:rPr>
        <w:t>collector/weather.py</w:t>
      </w:r>
      <w:r>
        <w:t xml:space="preserve"> sampled a 15-minute window every 30 minutes, so it missed roughly half of all rainfall. Any rain analysis must backfill from the Open-Meteo archive instead. 3. </w:t>
      </w:r>
      <w:r>
        <w:rPr>
          <w:b/>
        </w:rPr>
        <w:t>No festival data.</w:t>
      </w:r>
      <w:r>
        <w:t xml:space="preserve"> The collection was designed around Ganeshotsav (14–25 Sept 2026), but TomTom began enforcing a 20,000 requests/month free-tier limit and the September quota was exhausted on 8 September. The festival window was not captured. 4. </w:t>
      </w:r>
      <w:r>
        <w:rPr>
          <w:b/>
        </w:rPr>
        <w:t>Expressway propagation cannot be measured.</w:t>
      </w:r>
      <w:r>
        <w:t xml:space="preserve"> WEH and EEH are single segments, so every point on one returns the same value. Propagation analysis is only possible on the arterial and junction network. 5. </w:t>
      </w:r>
      <w:r>
        <w:rPr>
          <w:b/>
        </w:rPr>
        <w:t>Ratios depend on TomTom's free-flow baseline</w:t>
      </w:r>
      <w:r>
        <w:t>, which is their modelled figure, not a measured overnight speed.</w:t>
      </w:r>
    </w:p>
    <w:p>
      <w:pPr>
        <w:pStyle w:val="Heading2"/>
        <w:keepNext/>
        <w:spacing w:before="280"/>
      </w:pPr>
      <w:r>
        <w:rPr>
          <w:color w:val="184F95"/>
          <w:sz w:val="28"/>
        </w:rPr>
        <w:t>Reproducing</w:t>
      </w:r>
    </w:p>
    <w:p>
      <w:pPr>
        <w:ind w:left="288"/>
      </w:pPr>
      <w:r>
        <w:rPr>
          <w:rFonts w:ascii="Consolas" w:hAnsi="Consolas"/>
          <w:sz w:val="17"/>
        </w:rPr>
        <w:t>python analysis/report.py          # this report and its figures</w:t>
        <w:br/>
        <w:t>python analysis/eda.py             # league table, heatmaps, profiles</w:t>
        <w:br/>
        <w:t>python analysis/episodes.py        # episode extraction + threshold sweep</w:t>
        <w:br/>
        <w:t>python analysis/data_quality.py    # coverage and dead-point checks</w:t>
      </w:r>
    </w:p>
    <w:p>
      <w:r>
        <w:t>Background and constraints are in [FINDINGS.md](FINDINGS.md); the build plan is in [PLAN.md](PLAN.md).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